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6C0B" w14:textId="19C6AEF2" w:rsidR="00562675" w:rsidRDefault="00B92EA6" w:rsidP="00B92EA6">
      <w:pPr>
        <w:pStyle w:val="Heading1"/>
        <w:rPr>
          <w:rStyle w:val="Strong"/>
          <w:sz w:val="32"/>
          <w:szCs w:val="32"/>
        </w:rPr>
      </w:pPr>
      <w:r w:rsidRPr="00B92EA6">
        <w:rPr>
          <w:rStyle w:val="Strong"/>
          <w:sz w:val="32"/>
          <w:szCs w:val="32"/>
        </w:rPr>
        <w:t xml:space="preserve">                              </w:t>
      </w:r>
      <w:r w:rsidR="00000000" w:rsidRPr="00B92EA6">
        <w:rPr>
          <w:rStyle w:val="Strong"/>
          <w:sz w:val="32"/>
          <w:szCs w:val="32"/>
        </w:rPr>
        <w:t>Go Browser Automation Projec</w:t>
      </w:r>
      <w:r w:rsidRPr="00B92EA6">
        <w:rPr>
          <w:rStyle w:val="Strong"/>
          <w:sz w:val="32"/>
          <w:szCs w:val="32"/>
        </w:rPr>
        <w:t>t</w:t>
      </w:r>
    </w:p>
    <w:p w14:paraId="029BD21C" w14:textId="77777777" w:rsidR="00B92EA6" w:rsidRPr="00B92EA6" w:rsidRDefault="00B92EA6" w:rsidP="00B92EA6"/>
    <w:p w14:paraId="55D2D6BC" w14:textId="77777777" w:rsidR="00562675" w:rsidRDefault="00000000">
      <w:r>
        <w:t>This project is a Go-based browser automation system built using the chromedp library. It simulates human-like behavior while performing automated tasks such as authentication, searching profiles, sending connection requests, and messaging. The design focuses on stealth, state management, and realistic interaction patterns.</w:t>
      </w:r>
    </w:p>
    <w:p w14:paraId="1484DAFE" w14:textId="4C26EADB" w:rsidR="00562675" w:rsidRDefault="00000000">
      <w:pPr>
        <w:pStyle w:val="Heading2"/>
      </w:pPr>
      <w:r>
        <w:t>Features</w:t>
      </w:r>
      <w:r w:rsidR="00BB4810">
        <w:t xml:space="preserve"> </w:t>
      </w:r>
    </w:p>
    <w:p w14:paraId="47D1FCF1" w14:textId="77777777" w:rsidR="00562675" w:rsidRDefault="00000000">
      <w:pPr>
        <w:pStyle w:val="ListBullet"/>
      </w:pPr>
      <w:r>
        <w:t>Authentication system with persistent login state</w:t>
      </w:r>
    </w:p>
    <w:p w14:paraId="5DE18C01" w14:textId="77777777" w:rsidR="00562675" w:rsidRDefault="00000000">
      <w:pPr>
        <w:pStyle w:val="ListBullet"/>
      </w:pPr>
      <w:r>
        <w:t>Search and profile URL collection</w:t>
      </w:r>
    </w:p>
    <w:p w14:paraId="30C4F621" w14:textId="77777777" w:rsidR="00562675" w:rsidRDefault="00000000">
      <w:pPr>
        <w:pStyle w:val="ListBullet"/>
      </w:pPr>
      <w:r>
        <w:t>Connection request automation</w:t>
      </w:r>
    </w:p>
    <w:p w14:paraId="0F231BD2" w14:textId="77777777" w:rsidR="00562675" w:rsidRDefault="00000000">
      <w:pPr>
        <w:pStyle w:val="ListBullet"/>
      </w:pPr>
      <w:r>
        <w:t>Messaging system (demo-safe)</w:t>
      </w:r>
    </w:p>
    <w:p w14:paraId="50EEF3DF" w14:textId="77777777" w:rsidR="00562675" w:rsidRDefault="00000000">
      <w:pPr>
        <w:pStyle w:val="ListBullet"/>
      </w:pPr>
      <w:r>
        <w:t>Human-like mouse movement, scrolling, and typing</w:t>
      </w:r>
    </w:p>
    <w:p w14:paraId="7A0E8EC5" w14:textId="77777777" w:rsidR="00562675" w:rsidRDefault="00000000">
      <w:pPr>
        <w:pStyle w:val="ListBullet"/>
      </w:pPr>
      <w:r>
        <w:t>Browser fingerprint masking</w:t>
      </w:r>
    </w:p>
    <w:p w14:paraId="1B8816D3" w14:textId="77777777" w:rsidR="00562675" w:rsidRDefault="00000000">
      <w:pPr>
        <w:pStyle w:val="ListBullet"/>
      </w:pPr>
      <w:r>
        <w:t>Rate limiting and activity throttling</w:t>
      </w:r>
    </w:p>
    <w:p w14:paraId="4EE06ED9" w14:textId="5FFFD5B9" w:rsidR="00562675" w:rsidRDefault="00000000">
      <w:pPr>
        <w:pStyle w:val="ListBullet"/>
      </w:pPr>
      <w:r>
        <w:t>State persistence using JSON</w:t>
      </w:r>
    </w:p>
    <w:p w14:paraId="13095EA4" w14:textId="77777777" w:rsidR="00562675" w:rsidRDefault="00000000">
      <w:pPr>
        <w:pStyle w:val="Heading2"/>
      </w:pPr>
      <w:r>
        <w:t>Project Structure</w:t>
      </w:r>
    </w:p>
    <w:p w14:paraId="69806AF4" w14:textId="77777777" w:rsidR="00562675" w:rsidRDefault="00000000">
      <w:r>
        <w:br/>
        <w:t>cmd/app/main.go        - Application entry point</w:t>
      </w:r>
      <w:r>
        <w:br/>
        <w:t>pkg/auth               - Authentication logic</w:t>
      </w:r>
      <w:r>
        <w:br/>
        <w:t>pkg/search             - Search and URL collection</w:t>
      </w:r>
      <w:r>
        <w:br/>
        <w:t>pkg/connect            - Connection request handling</w:t>
      </w:r>
      <w:r>
        <w:br/>
        <w:t>pkg/message            - Messaging logic</w:t>
      </w:r>
      <w:r>
        <w:br/>
        <w:t>pkg/stealth            - Human-like behavior simulation</w:t>
      </w:r>
      <w:r>
        <w:br/>
        <w:t>state/                 - Persistent application state</w:t>
      </w:r>
      <w:r>
        <w:br/>
        <w:t>state/state.json       - Stored runtime data</w:t>
      </w:r>
      <w:r>
        <w:br/>
      </w:r>
    </w:p>
    <w:p w14:paraId="7E940760" w14:textId="77777777" w:rsidR="00562675" w:rsidRDefault="00000000">
      <w:pPr>
        <w:pStyle w:val="Heading2"/>
      </w:pPr>
      <w:r>
        <w:t>Why chromedp and not rod?</w:t>
      </w:r>
    </w:p>
    <w:p w14:paraId="0FEBEDEE" w14:textId="77777777" w:rsidR="00562675" w:rsidRDefault="00000000">
      <w:r>
        <w:t>chromedp was chosen because it is lightweight, stable, and tightly integrated with the Chrome DevTools Protocol. It provides fine-grained control over browser actions and is well-suited for controlled, stealth-focused automation. Rod was avoided to keep the architecture simpler and easier to debug.</w:t>
      </w:r>
    </w:p>
    <w:p w14:paraId="69138745" w14:textId="77777777" w:rsidR="00562675" w:rsidRDefault="00000000">
      <w:pPr>
        <w:pStyle w:val="Heading2"/>
      </w:pPr>
      <w:r>
        <w:t>How It Works</w:t>
      </w:r>
    </w:p>
    <w:p w14:paraId="2D394AAB" w14:textId="77777777" w:rsidR="00562675" w:rsidRDefault="00000000">
      <w:pPr>
        <w:pStyle w:val="ListNumber"/>
      </w:pPr>
      <w:r>
        <w:t>Authenticate and load previous session state</w:t>
      </w:r>
    </w:p>
    <w:p w14:paraId="09F24B7B" w14:textId="77777777" w:rsidR="00562675" w:rsidRDefault="00000000">
      <w:pPr>
        <w:pStyle w:val="ListNumber"/>
      </w:pPr>
      <w:r>
        <w:t>Launch browser with stealth settings</w:t>
      </w:r>
    </w:p>
    <w:p w14:paraId="2F465A7E" w14:textId="77777777" w:rsidR="00562675" w:rsidRDefault="00000000">
      <w:pPr>
        <w:pStyle w:val="ListNumber"/>
      </w:pPr>
      <w:r>
        <w:t>Search and collect profile URLs</w:t>
      </w:r>
    </w:p>
    <w:p w14:paraId="390A5F14" w14:textId="77777777" w:rsidR="00562675" w:rsidRDefault="00000000">
      <w:pPr>
        <w:pStyle w:val="ListNumber"/>
      </w:pPr>
      <w:r>
        <w:t>Send connection requests if not already sent</w:t>
      </w:r>
    </w:p>
    <w:p w14:paraId="5DEE4ACB" w14:textId="77777777" w:rsidR="00562675" w:rsidRDefault="00000000">
      <w:pPr>
        <w:pStyle w:val="ListNumber"/>
      </w:pPr>
      <w:r>
        <w:t>Optionally send messages</w:t>
      </w:r>
    </w:p>
    <w:p w14:paraId="19B8475B" w14:textId="77777777" w:rsidR="00562675" w:rsidRDefault="00000000">
      <w:pPr>
        <w:pStyle w:val="ListNumber"/>
      </w:pPr>
      <w:r>
        <w:lastRenderedPageBreak/>
        <w:t>Simulate human interactions</w:t>
      </w:r>
    </w:p>
    <w:p w14:paraId="4D964054" w14:textId="77777777" w:rsidR="00562675" w:rsidRDefault="00000000">
      <w:pPr>
        <w:pStyle w:val="ListNumber"/>
      </w:pPr>
      <w:r>
        <w:t>Save updated state to JSON</w:t>
      </w:r>
    </w:p>
    <w:p w14:paraId="182EC14B" w14:textId="77777777" w:rsidR="00562675" w:rsidRDefault="00000000">
      <w:pPr>
        <w:pStyle w:val="Heading2"/>
      </w:pPr>
      <w:r>
        <w:t>Usage</w:t>
      </w:r>
    </w:p>
    <w:p w14:paraId="54BA0780" w14:textId="77777777" w:rsidR="00562675" w:rsidRDefault="00000000">
      <w:r>
        <w:t>Run the application using:</w:t>
      </w:r>
      <w:r>
        <w:br/>
      </w:r>
      <w:r>
        <w:br/>
        <w:t>go run cmd/app/main.go</w:t>
      </w:r>
      <w:r>
        <w:br/>
      </w:r>
      <w:r>
        <w:br/>
        <w:t>The program logs all actions to the console and updates state.json automatically.</w:t>
      </w:r>
    </w:p>
    <w:p w14:paraId="7FBEAE9C" w14:textId="77777777" w:rsidR="00562675" w:rsidRDefault="00000000">
      <w:pPr>
        <w:pStyle w:val="Heading2"/>
      </w:pPr>
      <w:r>
        <w:t>Disclaimer</w:t>
      </w:r>
    </w:p>
    <w:p w14:paraId="513D9334" w14:textId="77777777" w:rsidR="00562675" w:rsidRDefault="00000000">
      <w:r>
        <w:t>This project is intended for educational and learning purposes only. It uses mock pages and safe demonstrations. Do not use this system to violate the terms of service of any platform.</w:t>
      </w:r>
    </w:p>
    <w:sectPr w:rsidR="005626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477702">
    <w:abstractNumId w:val="8"/>
  </w:num>
  <w:num w:numId="2" w16cid:durableId="434522822">
    <w:abstractNumId w:val="6"/>
  </w:num>
  <w:num w:numId="3" w16cid:durableId="1085109918">
    <w:abstractNumId w:val="5"/>
  </w:num>
  <w:num w:numId="4" w16cid:durableId="1138911625">
    <w:abstractNumId w:val="4"/>
  </w:num>
  <w:num w:numId="5" w16cid:durableId="659311743">
    <w:abstractNumId w:val="7"/>
  </w:num>
  <w:num w:numId="6" w16cid:durableId="1099251219">
    <w:abstractNumId w:val="3"/>
  </w:num>
  <w:num w:numId="7" w16cid:durableId="961305281">
    <w:abstractNumId w:val="2"/>
  </w:num>
  <w:num w:numId="8" w16cid:durableId="742990609">
    <w:abstractNumId w:val="1"/>
  </w:num>
  <w:num w:numId="9" w16cid:durableId="1595287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675"/>
    <w:rsid w:val="007E7213"/>
    <w:rsid w:val="00AA1D8D"/>
    <w:rsid w:val="00B47730"/>
    <w:rsid w:val="00B92EA6"/>
    <w:rsid w:val="00BB48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002F9"/>
  <w14:defaultImageDpi w14:val="300"/>
  <w15:docId w15:val="{ED8298E3-BE26-4DB9-9353-5D616AB5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Harini V</cp:lastModifiedBy>
  <cp:revision>3</cp:revision>
  <dcterms:created xsi:type="dcterms:W3CDTF">2013-12-23T23:15:00Z</dcterms:created>
  <dcterms:modified xsi:type="dcterms:W3CDTF">2025-12-19T14:36:00Z</dcterms:modified>
  <cp:category/>
</cp:coreProperties>
</file>